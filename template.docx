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アイデア投稿用テンプレート</w:t>
      </w:r>
    </w:p>
    <w:p>
      <w:pPr>
        <w:pStyle w:val="Heading1"/>
      </w:pPr>
      <w:r>
        <w:t>タイトル</w:t>
      </w:r>
    </w:p>
    <w:p>
      <w:r>
        <w:t>アイデアのタイトル</w:t>
      </w:r>
    </w:p>
    <w:p>
      <w:pPr>
        <w:pStyle w:val="Heading1"/>
      </w:pPr>
      <w:r>
        <w:t>概要</w:t>
      </w:r>
    </w:p>
    <w:p>
      <w:r>
        <w:t>アイデアの内容を簡単に説明してください。</w:t>
      </w:r>
    </w:p>
    <w:p>
      <w:pPr>
        <w:pStyle w:val="Heading1"/>
      </w:pPr>
      <w:r>
        <w:t>タグ</w:t>
      </w:r>
    </w:p>
    <w:p>
      <w:r>
        <w:t>例：教育、ICT、国際交流</w:t>
      </w:r>
    </w:p>
    <w:p>
      <w:r>
        <w:t>※完成したWordファイルを投稿ページからアップロードしてください。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